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אסטרטגיה תחרותית - Kids Play Platform</w:t>
      </w:r>
    </w:p>
    <w:p>
      <w:r>
        <w:t>ניתוח yo-yoo.co.il ותוכנית להשתלטות על השוק</w:t>
      </w:r>
    </w:p>
    <w:p/>
    <w:p>
      <w:pPr>
        <w:pStyle w:val="Heading1"/>
      </w:pPr>
      <w:r>
        <w:t>1. מה הם עושים - yo-yoo.co.il</w:t>
      </w:r>
    </w:p>
    <w:p>
      <w:r>
        <w:t>yo-yoo הוא האתר המוביל בישראל למשחקי ילדים בעברית. בגיל 3-4 לבד יש להם 5 עמודים עם 40+ משחקים לעמוד = כ-200 משחקים.</w:t>
      </w:r>
    </w:p>
    <w:p>
      <w:r>
        <w:rPr>
          <w:b/>
        </w:rPr>
        <w:t>קטגוריות המשחקים שלהם:</w:t>
      </w:r>
    </w:p>
    <w:p>
      <w:pPr>
        <w:pStyle w:val="ListBullet"/>
      </w:pPr>
      <w:r>
        <w:rPr>
          <w:b/>
        </w:rPr>
        <w:t xml:space="preserve">צביעה: </w:t>
      </w:r>
      <w:r>
        <w:t>צביעת חיות, פירות, אותיות א-ב, Elsa ואנה, מנדלות - תוכן "בטוח" וקל לייצר</w:t>
      </w:r>
    </w:p>
    <w:p>
      <w:pPr>
        <w:pStyle w:val="ListBullet"/>
      </w:pPr>
      <w:r>
        <w:rPr>
          <w:b/>
        </w:rPr>
        <w:t xml:space="preserve">מוזיקה: </w:t>
      </w:r>
      <w:r>
        <w:t>פסנתר, תופים, אורגן, קסילופון, כלים מוזיקליים - אינטראקציה עם קול</w:t>
      </w:r>
    </w:p>
    <w:p>
      <w:pPr>
        <w:pStyle w:val="ListBullet"/>
      </w:pPr>
      <w:r>
        <w:rPr>
          <w:b/>
        </w:rPr>
        <w:t xml:space="preserve">לימוד מספרים: </w:t>
      </w:r>
      <w:r>
        <w:t>מספרים וצבעים, לומדים מספרים, לספור עם אצבעות, כתיבת מספרים</w:t>
      </w:r>
    </w:p>
    <w:p>
      <w:pPr>
        <w:pStyle w:val="ListBullet"/>
      </w:pPr>
      <w:r>
        <w:rPr>
          <w:b/>
        </w:rPr>
        <w:t xml:space="preserve">לימוד אותיות: </w:t>
      </w:r>
      <w:r>
        <w:t>הכרת אותיות, צביעת אותיות א-ב, ABC, אותיות גדולות וקטנות באנגלית</w:t>
      </w:r>
    </w:p>
    <w:p>
      <w:pPr>
        <w:pStyle w:val="ListBullet"/>
      </w:pPr>
      <w:r>
        <w:rPr>
          <w:b/>
        </w:rPr>
        <w:t xml:space="preserve">זיכרון: </w:t>
      </w:r>
      <w:r>
        <w:t>זיכרון חיות, זיכרון פוקימון גו, סיימון, זיכרון צבעים וקולות</w:t>
      </w:r>
    </w:p>
    <w:p>
      <w:pPr>
        <w:pStyle w:val="ListBullet"/>
      </w:pPr>
      <w:r>
        <w:rPr>
          <w:b/>
        </w:rPr>
        <w:t xml:space="preserve">חיות: </w:t>
      </w:r>
      <w:r>
        <w:t>קולות של חיות, טיפול בחתול, גן חיות, פוני, התאמת חיות</w:t>
      </w:r>
    </w:p>
    <w:p>
      <w:pPr>
        <w:pStyle w:val="ListBullet"/>
      </w:pPr>
      <w:r>
        <w:rPr>
          <w:b/>
        </w:rPr>
        <w:t xml:space="preserve">יצירה: </w:t>
      </w:r>
      <w:r>
        <w:t>ציור חופשי, יצירת גלידה, עולם סופר פוני, לוח ציור</w:t>
      </w:r>
    </w:p>
    <w:p>
      <w:pPr>
        <w:pStyle w:val="ListBullet"/>
      </w:pPr>
      <w:r>
        <w:rPr>
          <w:b/>
        </w:rPr>
        <w:t xml:space="preserve">פאזלים: </w:t>
      </w:r>
      <w:r>
        <w:t>פאזל חיות ים, פאזל מעץ, טנגרם, מצא הבדלים</w:t>
      </w:r>
    </w:p>
    <w:p>
      <w:pPr>
        <w:pStyle w:val="ListBullet"/>
      </w:pPr>
      <w:r>
        <w:rPr>
          <w:b/>
        </w:rPr>
        <w:t xml:space="preserve">לימוד כללי: </w:t>
      </w:r>
      <w:r>
        <w:t>זיהוי צורות, מה יוצא דופן, עונות השנה, גדול/קטן, חרוזים</w:t>
      </w:r>
    </w:p>
    <w:p/>
    <w:p>
      <w:pPr>
        <w:pStyle w:val="Heading1"/>
      </w:pPr>
      <w:r>
        <w:t>2. חולשות שלהם - איפה יש מרחב</w:t>
      </w:r>
    </w:p>
    <w:p>
      <w:pPr>
        <w:pStyle w:val="ListBullet"/>
      </w:pPr>
      <w:r>
        <w:rPr>
          <w:b/>
        </w:rPr>
        <w:t xml:space="preserve">ממשק ישן ומיושן: </w:t>
      </w:r>
      <w:r>
        <w:t>האתר נראה כמו 2010. גריד משחקים סטטי, ללא אנימציות, ללא UX מודרני. ילדי 2026 רגילים ל-YouTube Kids ו-Duolingo</w:t>
      </w:r>
    </w:p>
    <w:p>
      <w:pPr>
        <w:pStyle w:val="ListBullet"/>
      </w:pPr>
      <w:r>
        <w:rPr>
          <w:b/>
        </w:rPr>
        <w:t xml:space="preserve">רק עברית, אין דו-לשוניות: </w:t>
      </w:r>
      <w:r>
        <w:t>כל התוכן בעברית בלבד. אין שום התייחסות לאנגלית כשפת לימוד, ואין תוכן לדוברי אנגלית שרוצים ללמוד עברית</w:t>
      </w:r>
    </w:p>
    <w:p>
      <w:pPr>
        <w:pStyle w:val="ListBullet"/>
      </w:pPr>
      <w:r>
        <w:rPr>
          <w:b/>
        </w:rPr>
        <w:t xml:space="preserve">אין פרסונליזציה: </w:t>
      </w:r>
      <w:r>
        <w:t>אין פרופיל ילד, אין מעקב התקדמות, אין סיום שלבים, אין "כוכבים" על הצלחה</w:t>
      </w:r>
    </w:p>
    <w:p>
      <w:pPr>
        <w:pStyle w:val="ListBullet"/>
      </w:pPr>
      <w:r>
        <w:rPr>
          <w:b/>
        </w:rPr>
        <w:t xml:space="preserve">חוויה סטטית: </w:t>
      </w:r>
      <w:r>
        <w:t>רוב המשחקים הם Flash-era, ללא משוב קולי מעודד, ללא אנימציות ניצחון</w:t>
      </w:r>
    </w:p>
    <w:p>
      <w:pPr>
        <w:pStyle w:val="ListBullet"/>
      </w:pPr>
      <w:r>
        <w:rPr>
          <w:b/>
        </w:rPr>
        <w:t xml:space="preserve">אין נרטיב: </w:t>
      </w:r>
      <w:r>
        <w:t>רשימת משחקים בלבד, ללא דמות, ללא עולם, ללא סיפור שמושך ילדים לחזור</w:t>
      </w:r>
    </w:p>
    <w:p>
      <w:pPr>
        <w:pStyle w:val="ListBullet"/>
      </w:pPr>
      <w:r>
        <w:rPr>
          <w:b/>
        </w:rPr>
        <w:t xml:space="preserve">אין מובייל-פרסט: </w:t>
      </w:r>
      <w:r>
        <w:t>האתר לא מותאם מלא לטאבלט/מובייל שהוא המכשיר הראשי של ילדים</w:t>
      </w:r>
    </w:p>
    <w:p>
      <w:pPr>
        <w:pStyle w:val="ListBullet"/>
      </w:pPr>
      <w:r>
        <w:rPr>
          <w:b/>
        </w:rPr>
        <w:t xml:space="preserve">ממשק מבלבל להורים: </w:t>
      </w:r>
      <w:r>
        <w:t>טבלאות טקסט, קטגוריות לא ברורות, ללא מדד קושי ברור</w:t>
      </w:r>
    </w:p>
    <w:p/>
    <w:p>
      <w:pPr>
        <w:pStyle w:val="Heading1"/>
      </w:pPr>
      <w:r>
        <w:t>3. האסטרטגיה שלנו - איך משאירים אבק</w:t>
      </w:r>
    </w:p>
    <w:p>
      <w:pPr>
        <w:pStyle w:val="Heading2"/>
      </w:pPr>
      <w:r>
        <w:t>3.1 יתרון הליבה - דו-לשוניות</w:t>
      </w:r>
    </w:p>
    <w:p>
      <w:r>
        <w:t>yo-yoo הוא אתר עברי בלבד. אנחנו נהיה האתר היחיד שמלמד עברית/אנגלית לשני הכיוונים. ילד דובר עברית שרוצה ללמוד אנגלית, וילד דובר אנגלית (ישראלים בחו"ל, יהודים בעולם) שרוצה ללמוד עברית - אנחנו הבית שלהם. yo-yoo לא יכול לתחרות פה.</w:t>
      </w:r>
    </w:p>
    <w:p>
      <w:pPr>
        <w:pStyle w:val="Heading2"/>
      </w:pPr>
      <w:r>
        <w:t>3.2 עיצוב וחוויה 2026</w:t>
      </w:r>
    </w:p>
    <w:p>
      <w:r>
        <w:t>נבנה כל משחק עם: אנימציות כניסה וניצחון, משוב קולי מעודד, אפקט כוכבים/קונפטי בסיום, עיצוב מינימליסטי ועליז, ואדפטציה מלאה למובייל/טאבלט. כל משחק ייראה ויירגיש כמו אפליקציה, לא כמו דף אינטרנט מ-2008.</w:t>
      </w:r>
    </w:p>
    <w:p>
      <w:pPr>
        <w:pStyle w:val="Heading2"/>
      </w:pPr>
      <w:r>
        <w:t>3.3 קטגוריות בעדיפות גבוהה לבנות קודם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משחק/קטגוריה</w:t>
            </w:r>
          </w:p>
        </w:tc>
        <w:tc>
          <w:tcPr>
            <w:tcW w:type="dxa" w:w="2880"/>
          </w:tcPr>
          <w:p>
            <w:r>
              <w:t>עדיפות</w:t>
            </w:r>
          </w:p>
        </w:tc>
        <w:tc>
          <w:tcPr>
            <w:tcW w:type="dxa" w:w="2880"/>
          </w:tcPr>
          <w:p>
            <w:r>
              <w:t>למה עדיף על yo-yoo</w:t>
            </w:r>
          </w:p>
        </w:tc>
      </w:tr>
      <w:tr>
        <w:tc>
          <w:tcPr>
            <w:tcW w:type="dxa" w:w="2880"/>
          </w:tcPr>
          <w:p>
            <w:r>
              <w:t>מספרים 1-10 בעברית ואנגלית</w:t>
            </w:r>
          </w:p>
        </w:tc>
        <w:tc>
          <w:tcPr>
            <w:tcW w:type="dxa" w:w="2880"/>
          </w:tcPr>
          <w:p>
            <w:r>
              <w:t>גבוה מאוד</w:t>
            </w:r>
          </w:p>
        </w:tc>
        <w:tc>
          <w:tcPr>
            <w:tcW w:type="dxa" w:w="2880"/>
          </w:tcPr>
          <w:p>
            <w:r>
              <w:t>yo-yoo יש רק עברית. אנחנו נגיד "ONE - אחד" עם אנימציה</w:t>
            </w:r>
          </w:p>
        </w:tc>
      </w:tr>
      <w:tr>
        <w:tc>
          <w:tcPr>
            <w:tcW w:type="dxa" w:w="2880"/>
          </w:tcPr>
          <w:p>
            <w:r>
              <w:t>אותיות א-ב + ABC יחד</w:t>
            </w:r>
          </w:p>
        </w:tc>
        <w:tc>
          <w:tcPr>
            <w:tcW w:type="dxa" w:w="2880"/>
          </w:tcPr>
          <w:p>
            <w:r>
              <w:t>גבוה מאוד</w:t>
            </w:r>
          </w:p>
        </w:tc>
        <w:tc>
          <w:tcPr>
            <w:tcW w:type="dxa" w:w="2880"/>
          </w:tcPr>
          <w:p>
            <w:r>
              <w:t>ללמד א=Aleph עם קול ואנימציה. אין כזה דבר בשוק</w:t>
            </w:r>
          </w:p>
        </w:tc>
      </w:tr>
      <w:tr>
        <w:tc>
          <w:tcPr>
            <w:tcW w:type="dxa" w:w="2880"/>
          </w:tcPr>
          <w:p>
            <w:r>
              <w:t>קולות חיות עם שם בשתי שפות</w:t>
            </w:r>
          </w:p>
        </w:tc>
        <w:tc>
          <w:tcPr>
            <w:tcW w:type="dxa" w:w="2880"/>
          </w:tcPr>
          <w:p>
            <w:r>
              <w:t>גבוה</w:t>
            </w:r>
          </w:p>
        </w:tc>
        <w:tc>
          <w:tcPr>
            <w:tcW w:type="dxa" w:w="2880"/>
          </w:tcPr>
          <w:p>
            <w:r>
              <w:t>כלב = Dog עם תמונה, קול וקריאה בשתי השפות</w:t>
            </w:r>
          </w:p>
        </w:tc>
      </w:tr>
      <w:tr>
        <w:tc>
          <w:tcPr>
            <w:tcW w:type="dxa" w:w="2880"/>
          </w:tcPr>
          <w:p>
            <w:r>
              <w:t>צבעים בשתי שפות</w:t>
            </w:r>
          </w:p>
        </w:tc>
        <w:tc>
          <w:tcPr>
            <w:tcW w:type="dxa" w:w="2880"/>
          </w:tcPr>
          <w:p>
            <w:r>
              <w:t>גבוה</w:t>
            </w:r>
          </w:p>
        </w:tc>
        <w:tc>
          <w:tcPr>
            <w:tcW w:type="dxa" w:w="2880"/>
          </w:tcPr>
          <w:p>
            <w:r>
              <w:t>אדום = Red עם צביעה אינטראקטיבית</w:t>
            </w:r>
          </w:p>
        </w:tc>
      </w:tr>
      <w:tr>
        <w:tc>
          <w:tcPr>
            <w:tcW w:type="dxa" w:w="2880"/>
          </w:tcPr>
          <w:p>
            <w:r>
              <w:t>גוף האדם בשתי שפות</w:t>
            </w:r>
          </w:p>
        </w:tc>
        <w:tc>
          <w:tcPr>
            <w:tcW w:type="dxa" w:w="2880"/>
          </w:tcPr>
          <w:p>
            <w:r>
              <w:t>בינוני</w:t>
            </w:r>
          </w:p>
        </w:tc>
        <w:tc>
          <w:tcPr>
            <w:tcW w:type="dxa" w:w="2880"/>
          </w:tcPr>
          <w:p>
            <w:r>
              <w:t>ראש = Head - אין ל-yo-yoo בכלל</w:t>
            </w:r>
          </w:p>
        </w:tc>
      </w:tr>
      <w:tr>
        <w:tc>
          <w:tcPr>
            <w:tcW w:type="dxa" w:w="2880"/>
          </w:tcPr>
          <w:p>
            <w:r>
              <w:t>ימות השבוע + חגים</w:t>
            </w:r>
          </w:p>
        </w:tc>
        <w:tc>
          <w:tcPr>
            <w:tcW w:type="dxa" w:w="2880"/>
          </w:tcPr>
          <w:p>
            <w:r>
              <w:t>בינוני</w:t>
            </w:r>
          </w:p>
        </w:tc>
        <w:tc>
          <w:tcPr>
            <w:tcW w:type="dxa" w:w="2880"/>
          </w:tcPr>
          <w:p>
            <w:r>
              <w:t>עם היבט עברי-ישראלי שהורים אמריקאים ירצו ללמד</w:t>
            </w:r>
          </w:p>
        </w:tc>
      </w:tr>
    </w:tbl>
    <w:p/>
    <w:p>
      <w:pPr>
        <w:pStyle w:val="Heading2"/>
      </w:pPr>
      <w:r>
        <w:t>3.4 דמות מרכזית</w:t>
      </w:r>
    </w:p>
    <w:p>
      <w:r>
        <w:t>yo-yoo אין דמות. תמצא/תיצור דמות אחת מרכזית שמלווה את הילד בכל המשחקים. הדמות מדברת עברית ואנגלית. זה מה שיוצר נאמנות ילדים שחוזרים.</w:t>
      </w:r>
    </w:p>
    <w:p>
      <w:pPr>
        <w:pStyle w:val="Heading2"/>
      </w:pPr>
      <w:r>
        <w:t>3.5 מעקב התקדמות להורים</w:t>
      </w:r>
    </w:p>
    <w:p>
      <w:r>
        <w:t>yo-yoo אין כלום. אנחנו נוסיף: לוח ניהול להורה, כמה מילים למד הילד, אילו משחקים שיחק, המלצות לפי גיל. זה גם justification לגרסה premium בעתיד.</w:t>
      </w:r>
    </w:p>
    <w:p/>
    <w:p>
      <w:pPr>
        <w:pStyle w:val="Heading1"/>
      </w:pPr>
      <w:r>
        <w:t>4. תוכנית תוכן מיידית - 10 משחקים ראשונים</w:t>
      </w:r>
    </w:p>
    <w:p>
      <w:pPr>
        <w:pStyle w:val="ListBullet"/>
      </w:pPr>
      <w:r>
        <w:t>1. מספרים 1-10 (עברית + אנגלית) - קליק על מספר + שמע שם בשתי שפות</w:t>
      </w:r>
    </w:p>
    <w:p>
      <w:pPr>
        <w:pStyle w:val="ListBullet"/>
      </w:pPr>
      <w:r>
        <w:t>2. אותיות א-ב + ABC - לחץ אות, שמע קול + שם האות</w:t>
      </w:r>
    </w:p>
    <w:p>
      <w:pPr>
        <w:pStyle w:val="ListBullet"/>
      </w:pPr>
      <w:r>
        <w:t>3. צבעים בשתי שפות - לחץ על אובייקט בצבע, שמע שם בשתי שפות</w:t>
      </w:r>
    </w:p>
    <w:p>
      <w:pPr>
        <w:pStyle w:val="ListBullet"/>
      </w:pPr>
      <w:r>
        <w:t>4. קולות חיות - תמונת חיה + קולה + שמה בשתי שפות</w:t>
      </w:r>
    </w:p>
    <w:p>
      <w:pPr>
        <w:pStyle w:val="ListBullet"/>
      </w:pPr>
      <w:r>
        <w:t>5. פסנתר פשוט עם שמות תווים בשתי שפות</w:t>
      </w:r>
    </w:p>
    <w:p>
      <w:pPr>
        <w:pStyle w:val="ListBullet"/>
      </w:pPr>
      <w:r>
        <w:t>6. פאזל פשוט - חיות עם שמות</w:t>
      </w:r>
    </w:p>
    <w:p>
      <w:pPr>
        <w:pStyle w:val="ListBullet"/>
      </w:pPr>
      <w:r>
        <w:t>7. זיכרון - כרטיסי חיות עם שם עברית/אנגלית</w:t>
      </w:r>
    </w:p>
    <w:p>
      <w:pPr>
        <w:pStyle w:val="ListBullet"/>
      </w:pPr>
      <w:r>
        <w:t>8. גוף האדם - הצג אבר, שמע שם בשתי שפות</w:t>
      </w:r>
    </w:p>
    <w:p>
      <w:pPr>
        <w:pStyle w:val="ListBullet"/>
      </w:pPr>
      <w:r>
        <w:t>9. ספירה אינטראקטיבית - לחץ על פריטים, ספור</w:t>
      </w:r>
    </w:p>
    <w:p>
      <w:pPr>
        <w:pStyle w:val="ListBullet"/>
      </w:pPr>
      <w:r>
        <w:t>10. ציור חופשי מודרני עם פלטת צבעים</w:t>
      </w:r>
    </w:p>
    <w:p/>
    <w:p>
      <w:pPr>
        <w:pStyle w:val="Heading1"/>
      </w:pPr>
      <w:r>
        <w:t>5. סיכום - למה ננצח</w:t>
      </w:r>
    </w:p>
    <w:p>
      <w:r>
        <w:t>yo-yoo שולטים בשוק הישראלי עם כמות תוכן, אבל הם תקועים ב-2010. היתרונות שלנו: דו-לשוניות (unique), עיצוב מודרני, חוויה מובייל-פרסט, ופרסונליזציה. אנחנו לא צריכים להכות אותם בכמות - צריך להכות אותם באיכות ובנישה הדו-לשונית שהם לא מכסים בכלל. קהל היעד: ישראלים בחו"ל, יהודים דוברי אנגלית שרוצים עברית, ישראלים שרוצים אנגלית. זה קהל עולמי, לא רק ישראל.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