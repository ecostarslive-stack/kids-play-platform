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מקורות משחקים - בנייה vs שימוש קיים</w:t>
      </w:r>
    </w:p>
    <w:p>
      <w:r>
        <w:t>תיעוד אסטרטגיית פיתוח תוכן - Kids Play Platform</w:t>
      </w:r>
    </w:p>
    <w:p/>
    <w:p>
      <w:pPr>
        <w:pStyle w:val="Heading1"/>
      </w:pPr>
      <w:r>
        <w:t>1. האם לבנות מ-0 או לקחת קוד קיים?</w:t>
      </w:r>
    </w:p>
    <w:p>
      <w:r>
        <w:t>התשובה הנכונה: שילוב חכם של שניהם.</w:t>
      </w:r>
    </w:p>
    <w:p/>
    <w:p>
      <w:r>
        <w:rPr>
          <w:b/>
        </w:rPr>
        <w:t>גישה מומלצת:</w:t>
      </w:r>
    </w:p>
    <w:p>
      <w:pPr>
        <w:pStyle w:val="ListBullet"/>
      </w:pPr>
      <w:r>
        <w:rPr>
          <w:b/>
        </w:rPr>
        <w:t xml:space="preserve">פריימוורק משחקים: </w:t>
      </w:r>
      <w:r>
        <w:t>Phaser.js - ספריית HTML5 games בחינם ו-MIT. תחסוך 70% מזמן הפיתוח לכל משחק</w:t>
      </w:r>
    </w:p>
    <w:p>
      <w:pPr>
        <w:pStyle w:val="ListBullet"/>
      </w:pPr>
      <w:r>
        <w:rPr>
          <w:b/>
        </w:rPr>
        <w:t xml:space="preserve">תבניות בסיס: </w:t>
      </w:r>
      <w:r>
        <w:t>קחת קוד open source לזיכרון, פאזל, פסנתר - ותתאים לצרכים שלנו</w:t>
      </w:r>
    </w:p>
    <w:p>
      <w:pPr>
        <w:pStyle w:val="ListBullet"/>
      </w:pPr>
      <w:r>
        <w:rPr>
          <w:b/>
        </w:rPr>
        <w:t xml:space="preserve">תוכן ייחודי: </w:t>
      </w:r>
      <w:r>
        <w:t>את ה-UNIQUE שלנו (דו-לשוניות, עברית/אנגלית) בונים מ-0 כי אין כזה דבר</w:t>
      </w:r>
    </w:p>
    <w:p>
      <w:pPr>
        <w:pStyle w:val="ListBullet"/>
      </w:pPr>
      <w:r>
        <w:rPr>
          <w:b/>
        </w:rPr>
        <w:t xml:space="preserve">נכסים ויזואליים: </w:t>
      </w:r>
      <w:r>
        <w:t>OpenGameArt.org, Kenney.nl - אלפי גרפיקות חינמיות עם רישיון CC0</w:t>
      </w:r>
    </w:p>
    <w:p/>
    <w:p>
      <w:pPr>
        <w:pStyle w:val="Heading1"/>
      </w:pPr>
      <w:r>
        <w:t>2. כלים ופריימוורקים מומלצים</w:t>
      </w:r>
    </w:p>
    <w:p>
      <w:pPr>
        <w:pStyle w:val="Heading2"/>
      </w:pPr>
      <w:r>
        <w:t>2.1 Phaser.js - הבסיס המרכזי</w:t>
      </w:r>
    </w:p>
    <w:p>
      <w:r>
        <w:t>https://phaser.io | רישיון: MIT (חינם לכל שימוש כולל מסחרי)</w:t>
      </w:r>
    </w:p>
    <w:p>
      <w:pPr>
        <w:pStyle w:val="ListBullet"/>
      </w:pPr>
      <w:r>
        <w:t>הספרייה הפופולרית ביותר ל-HTML5 games בעולם, 36,000+ stars ב-GitHub</w:t>
      </w:r>
    </w:p>
    <w:p>
      <w:pPr>
        <w:pStyle w:val="ListBullet"/>
      </w:pPr>
      <w:r>
        <w:t>עובד מושלם על מובייל, טאבלט ומחשב</w:t>
      </w:r>
    </w:p>
    <w:p>
      <w:pPr>
        <w:pStyle w:val="ListBullet"/>
      </w:pPr>
      <w:r>
        <w:t>אנימציות, פיזיקה, אודיו, spritesheet - הכל כלול</w:t>
      </w:r>
    </w:p>
    <w:p>
      <w:pPr>
        <w:pStyle w:val="ListBullet"/>
      </w:pPr>
      <w:r>
        <w:t>אלפי דוגמאות קוד מוכנות</w:t>
      </w:r>
    </w:p>
    <w:p>
      <w:pPr>
        <w:pStyle w:val="ListBullet"/>
      </w:pPr>
      <w:r>
        <w:t>ניתן לשלב ב-React (React + Phaser הוא combo מנצח)</w:t>
      </w:r>
    </w:p>
    <w:p/>
    <w:p>
      <w:pPr>
        <w:pStyle w:val="Heading2"/>
      </w:pPr>
      <w:r>
        <w:t>2.2 H5P - תוכן חינוכי מוכן</w:t>
      </w:r>
    </w:p>
    <w:p>
      <w:r>
        <w:t>https://h5p.org | רישיון: MIT (open source)</w:t>
      </w:r>
    </w:p>
    <w:p>
      <w:pPr>
        <w:pStyle w:val="ListBullet"/>
      </w:pPr>
      <w:r>
        <w:t>פלטפורמה לתוכן חינוכי אינטראקטיבי, בשימוש אוניברסיטאות ובתי ספר ברחבי העולם</w:t>
      </w:r>
    </w:p>
    <w:p>
      <w:pPr>
        <w:pStyle w:val="ListBullet"/>
      </w:pPr>
      <w:r>
        <w:t>יש להם Memory Game מוכן, Drag the Words, Dialog Cards, Flashcards ועוד</w:t>
      </w:r>
    </w:p>
    <w:p>
      <w:pPr>
        <w:pStyle w:val="ListBullet"/>
      </w:pPr>
      <w:r>
        <w:t>כל התוכן ניתן להטמעה ולהתאמה</w:t>
      </w:r>
    </w:p>
    <w:p>
      <w:pPr>
        <w:pStyle w:val="ListBullet"/>
      </w:pPr>
      <w:r>
        <w:t>אפשר לקחת את הלוגיקה ולהלביש עליה עיצוב משלנו</w:t>
      </w:r>
    </w:p>
    <w:p/>
    <w:p>
      <w:pPr>
        <w:pStyle w:val="Heading2"/>
      </w:pPr>
      <w:r>
        <w:t>2.3 Tone.js - מוזיקה ואודיו</w:t>
      </w:r>
    </w:p>
    <w:p>
      <w:r>
        <w:t>https://tonejs.github.io | רישיון: MIT</w:t>
      </w:r>
    </w:p>
    <w:p>
      <w:pPr>
        <w:pStyle w:val="ListBullet"/>
      </w:pPr>
      <w:r>
        <w:t>לבניית פסנתר וירטואלי, תופים, כלי נגינה</w:t>
      </w:r>
    </w:p>
    <w:p>
      <w:pPr>
        <w:pStyle w:val="ListBullet"/>
      </w:pPr>
      <w:r>
        <w:t>איכות אודיו מקצועית בדפדפן, ללא plugins</w:t>
      </w:r>
    </w:p>
    <w:p>
      <w:pPr>
        <w:pStyle w:val="ListBullet"/>
      </w:pPr>
      <w:r>
        <w:t>קל לשלב עם React</w:t>
      </w:r>
    </w:p>
    <w:p/>
    <w:p>
      <w:pPr>
        <w:pStyle w:val="Heading2"/>
      </w:pPr>
      <w:r>
        <w:t>2.4 Fabric.js / Konva.js - לוח ציור</w:t>
      </w:r>
    </w:p>
    <w:p>
      <w:r>
        <w:t>שתיהן MIT. לבניית לוח ציור, צביעה, ציורים אינטראקטיביים</w:t>
      </w:r>
    </w:p>
    <w:p/>
    <w:p>
      <w:pPr>
        <w:pStyle w:val="Heading1"/>
      </w:pPr>
      <w:r>
        <w:t>3. מאגרי Open Source - קוד מוכן לקחת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פרויקט</w:t>
            </w:r>
          </w:p>
        </w:tc>
        <w:tc>
          <w:tcPr>
            <w:tcW w:type="dxa" w:w="2880"/>
          </w:tcPr>
          <w:p>
            <w:r>
              <w:t>רישיון</w:t>
            </w:r>
          </w:p>
        </w:tc>
        <w:tc>
          <w:tcPr>
            <w:tcW w:type="dxa" w:w="2880"/>
          </w:tcPr>
          <w:p>
            <w:r>
              <w:t>מה זה</w:t>
            </w:r>
          </w:p>
        </w:tc>
      </w:tr>
      <w:tr>
        <w:tc>
          <w:tcPr>
            <w:tcW w:type="dxa" w:w="2880"/>
          </w:tcPr>
          <w:p>
            <w:r>
              <w:t>sondreb/MemoryGame</w:t>
            </w:r>
          </w:p>
        </w:tc>
        <w:tc>
          <w:tcPr>
            <w:tcW w:type="dxa" w:w="2880"/>
          </w:tcPr>
          <w:p>
            <w:r>
              <w:t>GitHub MIT</w:t>
            </w:r>
          </w:p>
        </w:tc>
        <w:tc>
          <w:tcPr>
            <w:tcW w:type="dxa" w:w="2880"/>
          </w:tcPr>
          <w:p>
            <w:r>
              <w:t>משחק זיכרון HTML5 מלוטש</w:t>
            </w:r>
          </w:p>
        </w:tc>
      </w:tr>
      <w:tr>
        <w:tc>
          <w:tcPr>
            <w:tcW w:type="dxa" w:w="2880"/>
          </w:tcPr>
          <w:p>
            <w:r>
              <w:t>h5p/h5p-memory-game</w:t>
            </w:r>
          </w:p>
        </w:tc>
        <w:tc>
          <w:tcPr>
            <w:tcW w:type="dxa" w:w="2880"/>
          </w:tcPr>
          <w:p>
            <w:r>
              <w:t>GitHub MIT</w:t>
            </w:r>
          </w:p>
        </w:tc>
        <w:tc>
          <w:tcPr>
            <w:tcW w:type="dxa" w:w="2880"/>
          </w:tcPr>
          <w:p>
            <w:r>
              <w:t>זיכרון חינוכי עם תמיכה בתוכן מותאם</w:t>
            </w:r>
          </w:p>
        </w:tc>
      </w:tr>
      <w:tr>
        <w:tc>
          <w:tcPr>
            <w:tcW w:type="dxa" w:w="2880"/>
          </w:tcPr>
          <w:p>
            <w:r>
              <w:t>remarkablegames/memory-card</w:t>
            </w:r>
          </w:p>
        </w:tc>
        <w:tc>
          <w:tcPr>
            <w:tcW w:type="dxa" w:w="2880"/>
          </w:tcPr>
          <w:p>
            <w:r>
              <w:t>GitHub MIT</w:t>
            </w:r>
          </w:p>
        </w:tc>
        <w:tc>
          <w:tcPr>
            <w:tcW w:type="dxa" w:w="2880"/>
          </w:tcPr>
          <w:p>
            <w:r>
              <w:t>קלפי זיכרון מודרני ב-React</w:t>
            </w:r>
          </w:p>
        </w:tc>
      </w:tr>
      <w:tr>
        <w:tc>
          <w:tcPr>
            <w:tcW w:type="dxa" w:w="2880"/>
          </w:tcPr>
          <w:p>
            <w:r>
              <w:t>alfredang/puzzle-kids-game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פאזל לילדים ב-HTML5</w:t>
            </w:r>
          </w:p>
        </w:tc>
      </w:tr>
      <w:tr>
        <w:tc>
          <w:tcPr>
            <w:tcW w:type="dxa" w:w="2880"/>
          </w:tcPr>
          <w:p>
            <w:r>
              <w:t>curiouslearning/FeedTheMonsterJS</w:t>
            </w:r>
          </w:p>
        </w:tc>
        <w:tc>
          <w:tcPr>
            <w:tcW w:type="dxa" w:w="2880"/>
          </w:tcPr>
          <w:p>
            <w:r>
              <w:t>GitHub MIT</w:t>
            </w:r>
          </w:p>
        </w:tc>
        <w:tc>
          <w:tcPr>
            <w:tcW w:type="dxa" w:w="2880"/>
          </w:tcPr>
          <w:p>
            <w:r>
              <w:t>משחק לימוד שפה לילדים - ממש רלוונטי</w:t>
            </w:r>
          </w:p>
        </w:tc>
      </w:tr>
      <w:tr>
        <w:tc>
          <w:tcPr>
            <w:tcW w:type="dxa" w:w="2880"/>
          </w:tcPr>
          <w:p>
            <w:r>
              <w:t>woutervanwijk/babybouncingballgame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משחק תינוקות - ממשק פשוט מאוד</w:t>
            </w:r>
          </w:p>
        </w:tc>
      </w:tr>
    </w:tbl>
    <w:p/>
    <w:p>
      <w:pPr>
        <w:pStyle w:val="Heading1"/>
      </w:pPr>
      <w:r>
        <w:t>4. מאגרי נכסים ויזואליים חינמיים</w:t>
      </w:r>
    </w:p>
    <w:p>
      <w:pPr>
        <w:pStyle w:val="ListBullet"/>
      </w:pPr>
      <w:r>
        <w:rPr>
          <w:b/>
        </w:rPr>
        <w:t xml:space="preserve">Kenney.nl (CC0 - ציבורי לגמרי): </w:t>
      </w:r>
      <w:r>
        <w:t>אלפי sprites, דמויות, רקעים בסגנון קריקטורי לילדים. מושלם</w:t>
      </w:r>
    </w:p>
    <w:p>
      <w:pPr>
        <w:pStyle w:val="ListBullet"/>
      </w:pPr>
      <w:r>
        <w:rPr>
          <w:b/>
        </w:rPr>
        <w:t xml:space="preserve">OpenGameArt.org (CC0 / CC-BY): </w:t>
      </w:r>
      <w:r>
        <w:t>ספריית אמנות ענקית למשחקים, כולל קולות</w:t>
      </w:r>
    </w:p>
    <w:p>
      <w:pPr>
        <w:pStyle w:val="ListBullet"/>
      </w:pPr>
      <w:r>
        <w:rPr>
          <w:b/>
        </w:rPr>
        <w:t xml:space="preserve">Freesound.org (CC0 / CC-BY): </w:t>
      </w:r>
      <w:r>
        <w:t>קולות: ניצחון, כישלון, קליק, חיות, מוזיקה</w:t>
      </w:r>
    </w:p>
    <w:p>
      <w:pPr>
        <w:pStyle w:val="ListBullet"/>
      </w:pPr>
      <w:r>
        <w:rPr>
          <w:b/>
        </w:rPr>
        <w:t xml:space="preserve">Google Fonts (OFL (חינם)): </w:t>
      </w:r>
      <w:r>
        <w:t>פונטים לילדים: Fredoka One, Baloo, Nunito - עגולים ועליזים</w:t>
      </w:r>
    </w:p>
    <w:p>
      <w:pPr>
        <w:pStyle w:val="ListBullet"/>
      </w:pPr>
      <w:r>
        <w:rPr>
          <w:b/>
        </w:rPr>
        <w:t xml:space="preserve">SVGRepo.com (MIT / CC0): </w:t>
      </w:r>
      <w:r>
        <w:t>SVG icons ואיורים לילדים</w:t>
      </w:r>
    </w:p>
    <w:p>
      <w:pPr>
        <w:pStyle w:val="ListBullet"/>
      </w:pPr>
      <w:r>
        <w:rPr>
          <w:b/>
        </w:rPr>
        <w:t xml:space="preserve">Itch.io (assets) (מגוון רישיונות): </w:t>
      </w:r>
      <w:r>
        <w:t>חפש "free kids game assets" - המון פק מעצבים</w:t>
      </w:r>
    </w:p>
    <w:p/>
    <w:p>
      <w:pPr>
        <w:pStyle w:val="Heading1"/>
      </w:pPr>
      <w:r>
        <w:t>5. מפת הדרך - מה לבנות איך</w:t>
      </w:r>
    </w:p>
    <w:p>
      <w:pPr>
        <w:pStyle w:val="Heading2"/>
      </w:pPr>
      <w:r>
        <w:t>משחקים שקח קוד + התאם (שבוע-שבועיים לכל אחד):</w:t>
      </w:r>
    </w:p>
    <w:p>
      <w:pPr>
        <w:pStyle w:val="ListBullet"/>
      </w:pPr>
      <w:r>
        <w:t>זיכרון כרטיסים - קח base מ-sondreb/MemoryGame, הוסף שמות בעברית+אנגלית</w:t>
      </w:r>
    </w:p>
    <w:p>
      <w:pPr>
        <w:pStyle w:val="ListBullet"/>
      </w:pPr>
      <w:r>
        <w:t>פסנתר וירטואלי - Tone.js עם מקשים עם שמות תווים בשתי שפות</w:t>
      </w:r>
    </w:p>
    <w:p>
      <w:pPr>
        <w:pStyle w:val="ListBullet"/>
      </w:pPr>
      <w:r>
        <w:t>פאזל - קח base, הוסף תמונות עם שמות</w:t>
      </w:r>
    </w:p>
    <w:p>
      <w:pPr>
        <w:pStyle w:val="ListBullet"/>
      </w:pPr>
      <w:r>
        <w:t>ציור חופשי - Fabric.js עם פלטת צבעים + שמות צבעים</w:t>
      </w:r>
    </w:p>
    <w:p>
      <w:pPr>
        <w:pStyle w:val="Heading2"/>
      </w:pPr>
      <w:r>
        <w:t>משחקים לבנות מ-0 (כי אין בחוץ):</w:t>
      </w:r>
    </w:p>
    <w:p>
      <w:pPr>
        <w:pStyle w:val="ListBullet"/>
      </w:pPr>
      <w:r>
        <w:t>מספרים 1-10 עברית/אנגלית - לחץ → שמע שם בשתי שפות</w:t>
      </w:r>
    </w:p>
    <w:p>
      <w:pPr>
        <w:pStyle w:val="ListBullet"/>
      </w:pPr>
      <w:r>
        <w:t>א-ב / ABC דו-לשוני - ייחודי לחלוטין</w:t>
      </w:r>
    </w:p>
    <w:p>
      <w:pPr>
        <w:pStyle w:val="ListBullet"/>
      </w:pPr>
      <w:r>
        <w:t>חיות עם שם בשתי שפות - קול + תמונה + כתב</w:t>
      </w:r>
    </w:p>
    <w:p>
      <w:pPr>
        <w:pStyle w:val="ListBullet"/>
      </w:pPr>
      <w:r>
        <w:t>גוף האדם דו-לשוני</w:t>
      </w:r>
    </w:p>
    <w:p>
      <w:pPr>
        <w:pStyle w:val="ListBullet"/>
      </w:pPr>
      <w:r>
        <w:t>צבעים דו-לשוני עם צביעה</w:t>
      </w:r>
    </w:p>
    <w:p/>
    <w:p>
      <w:pPr>
        <w:pStyle w:val="Heading1"/>
      </w:pPr>
      <w:r>
        <w:t>6. כמה זמן לוקח?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משחק</w:t>
            </w:r>
          </w:p>
        </w:tc>
        <w:tc>
          <w:tcPr>
            <w:tcW w:type="dxa" w:w="2880"/>
          </w:tcPr>
          <w:p>
            <w:r>
              <w:t>גישה</w:t>
            </w:r>
          </w:p>
        </w:tc>
        <w:tc>
          <w:tcPr>
            <w:tcW w:type="dxa" w:w="2880"/>
          </w:tcPr>
          <w:p>
            <w:r>
              <w:t>זמן הערכה</w:t>
            </w:r>
          </w:p>
        </w:tc>
      </w:tr>
      <w:tr>
        <w:tc>
          <w:tcPr>
            <w:tcW w:type="dxa" w:w="2880"/>
          </w:tcPr>
          <w:p>
            <w:r>
              <w:t>זיכרון כרטיסים</w:t>
            </w:r>
          </w:p>
        </w:tc>
        <w:tc>
          <w:tcPr>
            <w:tcW w:type="dxa" w:w="2880"/>
          </w:tcPr>
          <w:p>
            <w:r>
              <w:t>קוד קיים + התאמה</w:t>
            </w:r>
          </w:p>
        </w:tc>
        <w:tc>
          <w:tcPr>
            <w:tcW w:type="dxa" w:w="2880"/>
          </w:tcPr>
          <w:p>
            <w:r>
              <w:t>2-3 ימים</w:t>
            </w:r>
          </w:p>
        </w:tc>
      </w:tr>
      <w:tr>
        <w:tc>
          <w:tcPr>
            <w:tcW w:type="dxa" w:w="2880"/>
          </w:tcPr>
          <w:p>
            <w:r>
              <w:t>פסנתר</w:t>
            </w:r>
          </w:p>
        </w:tc>
        <w:tc>
          <w:tcPr>
            <w:tcW w:type="dxa" w:w="2880"/>
          </w:tcPr>
          <w:p>
            <w:r>
              <w:t>Tone.js + UI</w:t>
            </w:r>
          </w:p>
        </w:tc>
        <w:tc>
          <w:tcPr>
            <w:tcW w:type="dxa" w:w="2880"/>
          </w:tcPr>
          <w:p>
            <w:r>
              <w:t>3-4 ימים</w:t>
            </w:r>
          </w:p>
        </w:tc>
      </w:tr>
      <w:tr>
        <w:tc>
          <w:tcPr>
            <w:tcW w:type="dxa" w:w="2880"/>
          </w:tcPr>
          <w:p>
            <w:r>
              <w:t>מספרים דו-לשוני</w:t>
            </w:r>
          </w:p>
        </w:tc>
        <w:tc>
          <w:tcPr>
            <w:tcW w:type="dxa" w:w="2880"/>
          </w:tcPr>
          <w:p>
            <w:r>
              <w:t>מ-0</w:t>
            </w:r>
          </w:p>
        </w:tc>
        <w:tc>
          <w:tcPr>
            <w:tcW w:type="dxa" w:w="2880"/>
          </w:tcPr>
          <w:p>
            <w:r>
              <w:t>3-5 ימים</w:t>
            </w:r>
          </w:p>
        </w:tc>
      </w:tr>
      <w:tr>
        <w:tc>
          <w:tcPr>
            <w:tcW w:type="dxa" w:w="2880"/>
          </w:tcPr>
          <w:p>
            <w:r>
              <w:t>א-ב/ABC</w:t>
            </w:r>
          </w:p>
        </w:tc>
        <w:tc>
          <w:tcPr>
            <w:tcW w:type="dxa" w:w="2880"/>
          </w:tcPr>
          <w:p>
            <w:r>
              <w:t>מ-0</w:t>
            </w:r>
          </w:p>
        </w:tc>
        <w:tc>
          <w:tcPr>
            <w:tcW w:type="dxa" w:w="2880"/>
          </w:tcPr>
          <w:p>
            <w:r>
              <w:t>3-5 ימים</w:t>
            </w:r>
          </w:p>
        </w:tc>
      </w:tr>
      <w:tr>
        <w:tc>
          <w:tcPr>
            <w:tcW w:type="dxa" w:w="2880"/>
          </w:tcPr>
          <w:p>
            <w:r>
              <w:t>פאזל</w:t>
            </w:r>
          </w:p>
        </w:tc>
        <w:tc>
          <w:tcPr>
            <w:tcW w:type="dxa" w:w="2880"/>
          </w:tcPr>
          <w:p>
            <w:r>
              <w:t>קוד קיים + התאמה</w:t>
            </w:r>
          </w:p>
        </w:tc>
        <w:tc>
          <w:tcPr>
            <w:tcW w:type="dxa" w:w="2880"/>
          </w:tcPr>
          <w:p>
            <w:r>
              <w:t>2-3 ימים</w:t>
            </w:r>
          </w:p>
        </w:tc>
      </w:tr>
      <w:tr>
        <w:tc>
          <w:tcPr>
            <w:tcW w:type="dxa" w:w="2880"/>
          </w:tcPr>
          <w:p>
            <w:r>
              <w:t>ציור חופשי</w:t>
            </w:r>
          </w:p>
        </w:tc>
        <w:tc>
          <w:tcPr>
            <w:tcW w:type="dxa" w:w="2880"/>
          </w:tcPr>
          <w:p>
            <w:r>
              <w:t>Fabric.js</w:t>
            </w:r>
          </w:p>
        </w:tc>
        <w:tc>
          <w:tcPr>
            <w:tcW w:type="dxa" w:w="2880"/>
          </w:tcPr>
          <w:p>
            <w:r>
              <w:t>3-4 ימים</w:t>
            </w:r>
          </w:p>
        </w:tc>
      </w:tr>
      <w:tr>
        <w:tc>
          <w:tcPr>
            <w:tcW w:type="dxa" w:w="2880"/>
          </w:tcPr>
          <w:p>
            <w:r>
              <w:t>חיות + קולות</w:t>
            </w:r>
          </w:p>
        </w:tc>
        <w:tc>
          <w:tcPr>
            <w:tcW w:type="dxa" w:w="2880"/>
          </w:tcPr>
          <w:p>
            <w:r>
              <w:t>מ-0 + assets קיימים</w:t>
            </w:r>
          </w:p>
        </w:tc>
        <w:tc>
          <w:tcPr>
            <w:tcW w:type="dxa" w:w="2880"/>
          </w:tcPr>
          <w:p>
            <w:r>
              <w:t>4-5 ימים</w:t>
            </w:r>
          </w:p>
        </w:tc>
      </w:tr>
      <w:tr>
        <w:tc>
          <w:tcPr>
            <w:tcW w:type="dxa" w:w="2880"/>
          </w:tcPr>
          <w:p>
            <w:r>
              <w:t>10 משחקים ראשונים</w:t>
            </w:r>
          </w:p>
        </w:tc>
        <w:tc>
          <w:tcPr>
            <w:tcW w:type="dxa" w:w="2880"/>
          </w:tcPr>
          <w:p>
            <w:r>
              <w:t>סה"כ</w:t>
            </w:r>
          </w:p>
        </w:tc>
        <w:tc>
          <w:tcPr>
            <w:tcW w:type="dxa" w:w="2880"/>
          </w:tcPr>
          <w:p>
            <w:r>
              <w:t>4-6 שבועות</w:t>
            </w:r>
          </w:p>
        </w:tc>
      </w:tr>
    </w:tbl>
    <w:p/>
    <w:p>
      <w:pPr>
        <w:pStyle w:val="Heading1"/>
      </w:pPr>
      <w:r>
        <w:t>7. סיכום</w:t>
      </w:r>
    </w:p>
    <w:p>
      <w:r>
        <w:t>לא צריך לבנות הכל מ-0. Phaser.js + H5P + קוד open source קיים יחסכו כ-60% מזמן הפיתוח. את הזמן שנחסך - שמים על מה שמבדיל אותנו: הדו-לשוניות, העיצוב, והחוויה המודרנית. זה מה שyo-yoo לא יכולים לקנות.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